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60"/>
        </w:rPr>
        <w:t>WEB DEVELOPMENT</w:t>
      </w:r>
    </w:p>
    <w:p>
      <w:pPr>
        <w:jc w:val="center"/>
      </w:pPr>
      <w:r>
        <w:rPr>
          <w:b/>
          <w:color w:val="0070C0"/>
          <w:sz w:val="36"/>
        </w:rPr>
        <w:t>ACTIVITY-BASED LEARNING PROJECT REPORT</w:t>
      </w:r>
    </w:p>
    <w:p/>
    <w:tbl>
      <w:tblPr>
        <w:tblStyle w:val="LightShading-Accent1"/>
        <w:tblW w:type="auto" w:w="0"/>
        <w:tblLook w:firstColumn="1" w:firstRow="1" w:lastColumn="0" w:lastRow="0" w:noHBand="0" w:noVBand="1" w:val="04A0"/>
      </w:tblPr>
      <w:tblGrid>
        <w:gridCol w:w="4968"/>
        <w:gridCol w:w="4968"/>
      </w:tblGrid>
      <w:tr>
        <w:tc>
          <w:tcPr>
            <w:tcW w:type="dxa" w:w="4968"/>
            <w:shd w:fill="D9EAF7"/>
          </w:tcPr>
          <w:p>
            <w:r>
              <w:t>Student Name</w:t>
            </w:r>
          </w:p>
        </w:tc>
        <w:tc>
          <w:tcPr>
            <w:tcW w:type="dxa" w:w="4968"/>
          </w:tcPr>
          <w:p>
            <w:r>
              <w:t>D.N.V. Jayasudha</w:t>
            </w:r>
          </w:p>
        </w:tc>
      </w:tr>
      <w:tr>
        <w:tc>
          <w:tcPr>
            <w:tcW w:type="dxa" w:w="4968"/>
            <w:shd w:fill="D9EAF7"/>
          </w:tcPr>
          <w:p>
            <w:r>
              <w:t>Programme / Branch</w:t>
            </w:r>
          </w:p>
        </w:tc>
        <w:tc>
          <w:tcPr>
            <w:tcW w:type="dxa" w:w="4968"/>
          </w:tcPr>
          <w:p>
            <w:r>
              <w:t>B.Tech – CSE (AI &amp; ML)</w:t>
            </w:r>
          </w:p>
        </w:tc>
      </w:tr>
      <w:tr>
        <w:tc>
          <w:tcPr>
            <w:tcW w:type="dxa" w:w="4968"/>
            <w:shd w:fill="D9EAF7"/>
          </w:tcPr>
          <w:p>
            <w:r>
              <w:t>Project Type</w:t>
            </w:r>
          </w:p>
        </w:tc>
        <w:tc>
          <w:tcPr>
            <w:tcW w:type="dxa" w:w="4968"/>
          </w:tcPr>
          <w:p>
            <w:r>
              <w:t>HTML, CSS and JavaScript</w:t>
            </w:r>
          </w:p>
        </w:tc>
      </w:tr>
      <w:tr>
        <w:tc>
          <w:tcPr>
            <w:tcW w:type="dxa" w:w="4968"/>
            <w:shd w:fill="D9EAF7"/>
          </w:tcPr>
          <w:p>
            <w:r>
              <w:t>Academic Year</w:t>
            </w:r>
          </w:p>
        </w:tc>
        <w:tc>
          <w:tcPr>
            <w:tcW w:type="dxa" w:w="4968"/>
          </w:tcPr>
          <w:p>
            <w:r>
              <w:t>2026–2027</w:t>
            </w:r>
          </w:p>
        </w:tc>
      </w:tr>
    </w:tbl>
    <w:p/>
    <w:p>
      <w:pPr>
        <w:jc w:val="center"/>
      </w:pPr>
      <w:r>
        <w:t>Submitted as part of the Web Development Activity-Based Learning tasks</w:t>
      </w:r>
    </w:p>
    <w:p>
      <w:r>
        <w:br w:type="page"/>
      </w:r>
    </w:p>
    <w:p>
      <w:pPr>
        <w:pStyle w:val="Heading1"/>
      </w:pPr>
      <w:r>
        <w:t>Project Report</w:t>
      </w:r>
    </w:p>
    <w:p>
      <w:pPr>
        <w:pStyle w:val="Heading1"/>
      </w:pPr>
      <w:r>
        <w:t>Web Development Activity-Based Learning — Project Report</w:t>
      </w:r>
    </w:p>
    <w:p>
      <w:pPr>
        <w:pStyle w:val="Heading2"/>
      </w:pPr>
      <w:r>
        <w:t>1. Introduction</w:t>
      </w:r>
    </w:p>
    <w:p>
      <w:r>
        <w:t>This project demonstrates three practical website interfaces using HTML, CSS, and JavaScript. The pages use responsive layouts so that they remain usable on laptop, tablet, and mobile screens.</w:t>
      </w:r>
    </w:p>
    <w:p>
      <w:pPr>
        <w:pStyle w:val="Heading2"/>
      </w:pPr>
      <w:r>
        <w:t>2. Objectives</w:t>
      </w:r>
    </w:p>
    <w:p>
      <w:pPr>
        <w:pStyle w:val="ListBullet"/>
      </w:pPr>
      <w:r>
        <w:t>Apply semantic HTML to organize page content.</w:t>
      </w:r>
    </w:p>
    <w:p>
      <w:pPr>
        <w:pStyle w:val="ListBullet"/>
      </w:pPr>
      <w:r>
        <w:t>Use CSS for layout, typography, color, cards, and responsive design.</w:t>
      </w:r>
    </w:p>
    <w:p>
      <w:pPr>
        <w:pStyle w:val="ListBullet"/>
      </w:pPr>
      <w:r>
        <w:t>Add small JavaScript interactions to improve usability.</w:t>
      </w:r>
    </w:p>
    <w:p>
      <w:pPr>
        <w:pStyle w:val="ListBullet"/>
      </w:pPr>
      <w:r>
        <w:t>Practice creating different website types from case-study requirements.</w:t>
      </w:r>
    </w:p>
    <w:p>
      <w:pPr>
        <w:pStyle w:val="Heading2"/>
      </w:pPr>
      <w:r>
        <w:t>3. Case Study 1 — Personal Portfolio</w:t>
      </w:r>
    </w:p>
    <w:p>
      <w:r>
        <w:t>The portfolio introduces a student profile and provides sections for education, technical skills, projects, hobbies, achievements, and contact. A responsive navigation bar and subtle CSS effects improve navigation and presentation.</w:t>
      </w:r>
    </w:p>
    <w:p>
      <w:pPr>
        <w:pStyle w:val="Heading2"/>
      </w:pPr>
      <w:r>
        <w:t>4. Case Study 2 — Online Learning Platform</w:t>
      </w:r>
    </w:p>
    <w:p>
      <w:r>
        <w:t>The learning page presents course categories, searchable course cards, instructor details, course descriptions, learning objectives, progress indicators, and enrollment buttons. Enrollment buttons show a front-end demo message only.</w:t>
      </w:r>
    </w:p>
    <w:p>
      <w:pPr>
        <w:pStyle w:val="Heading2"/>
      </w:pPr>
      <w:r>
        <w:t>5. Case Study 3 — Student Academic Dashboard</w:t>
      </w:r>
    </w:p>
    <w:p>
      <w:r>
        <w:t>The dashboard uses a sidebar, student profile card, subject table, attendance progress bars, sample semester scores, examination schedule, and announcements. All academic values are sample data and must be replaced with actual data if required.</w:t>
      </w:r>
    </w:p>
    <w:p>
      <w:pPr>
        <w:pStyle w:val="Heading2"/>
      </w:pPr>
      <w:r>
        <w:t>6. Tools and Technologies</w:t>
      </w:r>
    </w:p>
    <w:p>
      <w:pPr>
        <w:pStyle w:val="ListBullet"/>
      </w:pPr>
      <w:r>
        <w:t>HTML5</w:t>
      </w:r>
    </w:p>
    <w:p>
      <w:pPr>
        <w:pStyle w:val="ListBullet"/>
      </w:pPr>
      <w:r>
        <w:t>CSS3 (Flexbox, Grid, media queries, transitions)</w:t>
      </w:r>
    </w:p>
    <w:p>
      <w:pPr>
        <w:pStyle w:val="ListBullet"/>
      </w:pPr>
      <w:r>
        <w:t>JavaScript (DOM events and basic interactions)</w:t>
      </w:r>
    </w:p>
    <w:p>
      <w:pPr>
        <w:pStyle w:val="ListBullet"/>
      </w:pPr>
      <w:r>
        <w:t>Web browser (for testing)</w:t>
      </w:r>
    </w:p>
    <w:p>
      <w:pPr>
        <w:pStyle w:val="Heading2"/>
      </w:pPr>
      <w:r>
        <w:t>7. Testing</w:t>
      </w:r>
    </w:p>
    <w:p>
      <w:pPr>
        <w:pStyle w:val="ListBullet"/>
      </w:pPr>
      <w:r>
        <w:t>Open each `index.html` file in a modern browser.</w:t>
      </w:r>
    </w:p>
    <w:p>
      <w:pPr>
        <w:pStyle w:val="ListBullet"/>
      </w:pPr>
      <w:r>
        <w:t>Check that the navigation links scroll to the correct sections.</w:t>
      </w:r>
    </w:p>
    <w:p>
      <w:pPr>
        <w:pStyle w:val="ListBullet"/>
      </w:pPr>
      <w:r>
        <w:t>Try the course search and category filter.</w:t>
      </w:r>
    </w:p>
    <w:p>
      <w:pPr>
        <w:pStyle w:val="ListBullet"/>
      </w:pPr>
      <w:r>
        <w:t>Click enrollment and contact buttons to see demo messages.</w:t>
      </w:r>
    </w:p>
    <w:p>
      <w:pPr>
        <w:pStyle w:val="ListBullet"/>
      </w:pPr>
      <w:r>
        <w:t>Resize the browser window to check responsive behavior.</w:t>
      </w:r>
    </w:p>
    <w:p>
      <w:pPr>
        <w:pStyle w:val="ListBullet"/>
      </w:pPr>
      <w:r>
        <w:t>Check the dashboard cards and sample tables for readable layout.</w:t>
      </w:r>
    </w:p>
    <w:p>
      <w:pPr>
        <w:pStyle w:val="Heading2"/>
      </w:pPr>
      <w:r>
        <w:t>8. Limitations</w:t>
      </w:r>
    </w:p>
    <w:p>
      <w:r>
        <w:t>This is a front-end academic demonstration. It does not include a database, server, real login, live course enrollment, or verified academic records.</w:t>
      </w:r>
    </w:p>
    <w:p>
      <w:pPr>
        <w:pStyle w:val="Heading2"/>
      </w:pPr>
      <w:r>
        <w:t>9. Conclusion</w:t>
      </w:r>
    </w:p>
    <w:p>
      <w:r>
        <w:t>The project provides hands-on practice in responsive web design and simple interactivity across three different case studies.</w:t>
      </w:r>
    </w:p>
    <w:p>
      <w:r>
        <w:br w:type="page"/>
      </w:r>
    </w:p>
    <w:p>
      <w:pPr>
        <w:pStyle w:val="Heading1"/>
      </w:pPr>
      <w:r>
        <w:t>Repository README and Run Instructions</w:t>
      </w:r>
    </w:p>
    <w:p>
      <w:pPr>
        <w:pStyle w:val="Heading1"/>
      </w:pPr>
      <w:r>
        <w:t>Web Development Activity-Based Learning Project</w:t>
      </w:r>
    </w:p>
    <w:p>
      <w:r/>
      <w:r>
        <w:rPr>
          <w:b/>
        </w:rPr>
        <w:t>Student:</w:t>
      </w:r>
      <w:r>
        <w:t xml:space="preserve"> Dibbidi Naga Venkata Jaya Sudha</w:t>
      </w:r>
    </w:p>
    <w:p>
      <w:r/>
      <w:r>
        <w:rPr>
          <w:b/>
        </w:rPr>
        <w:t>Course:</w:t>
      </w:r>
      <w:r>
        <w:t xml:space="preserve"> B.Tech CSE-AIML — First Year</w:t>
      </w:r>
    </w:p>
    <w:p>
      <w:r/>
      <w:r>
        <w:rPr>
          <w:b/>
        </w:rPr>
        <w:t>Project:</w:t>
      </w:r>
      <w:r>
        <w:t xml:space="preserve"> Web Development Activity-Based Learning (select any 3 case studies)</w:t>
      </w:r>
    </w:p>
    <w:p>
      <w:pPr>
        <w:pStyle w:val="Heading2"/>
      </w:pPr>
      <w:r>
        <w:t>Case studies included</w:t>
      </w:r>
    </w:p>
    <w:p>
      <w:pPr>
        <w:pStyle w:val="ListNumber"/>
      </w:pPr>
      <w:r>
        <w:t>**Personal Portfolio Website** — profile, education, skills, hobbies, projects, achievements, resume/contact sections, responsive navigation and CSS effects.</w:t>
      </w:r>
    </w:p>
    <w:p>
      <w:pPr>
        <w:pStyle w:val="ListNumber"/>
      </w:pPr>
      <w:r>
        <w:t>**Online Learning Platform** — course categories, course cards, instructor information, learning objectives, progress indicators and interactive enrollment buttons.</w:t>
      </w:r>
    </w:p>
    <w:p>
      <w:pPr>
        <w:pStyle w:val="ListNumber"/>
      </w:pPr>
      <w:r>
        <w:t>**Student Academic Dashboard** — student details, subject list, attendance bars, sample semester results, examination schedule and announcements.</w:t>
      </w:r>
    </w:p>
    <w:p>
      <w:pPr>
        <w:pStyle w:val="Heading2"/>
      </w:pPr>
      <w:r>
        <w:t>Technologies</w:t>
      </w:r>
    </w:p>
    <w:p>
      <w:pPr>
        <w:pStyle w:val="ListBullet"/>
      </w:pPr>
      <w:r>
        <w:t>HTML5 for structure</w:t>
      </w:r>
    </w:p>
    <w:p>
      <w:pPr>
        <w:pStyle w:val="ListBullet"/>
      </w:pPr>
      <w:r>
        <w:t>CSS3 for styling, responsive layouts, grids, cards, and transitions</w:t>
      </w:r>
    </w:p>
    <w:p>
      <w:pPr>
        <w:pStyle w:val="ListBullet"/>
      </w:pPr>
      <w:r>
        <w:t>Vanilla JavaScript for navigation, filters, button interactions, and demo messages</w:t>
      </w:r>
    </w:p>
    <w:p>
      <w:pPr>
        <w:pStyle w:val="Heading2"/>
      </w:pPr>
      <w:r>
        <w:t>How to run</w:t>
      </w:r>
    </w:p>
    <w:p>
      <w:pPr>
        <w:pStyle w:val="ListNumber"/>
      </w:pPr>
      <w:r>
        <w:t>Extract the ZIP file.</w:t>
      </w:r>
    </w:p>
    <w:p>
      <w:pPr>
        <w:pStyle w:val="ListNumber"/>
      </w:pPr>
      <w:r>
        <w:t>Open the `index.html` inside any one case-study folder in a browser.</w:t>
      </w:r>
    </w:p>
    <w:p>
      <w:pPr>
        <w:pStyle w:val="ListNumber"/>
      </w:pPr>
      <w:r>
        <w:t>No installation or internet connection is required for the core pages.</w:t>
      </w:r>
    </w:p>
    <w:p>
      <w:pPr>
        <w:pStyle w:val="Heading2"/>
      </w:pPr>
      <w:r>
        <w:t>Folder structure</w:t>
      </w:r>
    </w:p>
    <w:p>
      <w:pPr>
        <w:pStyle w:val="ListBullet"/>
      </w:pPr>
      <w:r>
        <w:t>`01_personal_portfolio/` — portfolio website files</w:t>
      </w:r>
    </w:p>
    <w:p>
      <w:pPr>
        <w:pStyle w:val="ListBullet"/>
      </w:pPr>
      <w:r>
        <w:t>`02_online_learning_platform/` — learning platform files</w:t>
      </w:r>
    </w:p>
    <w:p>
      <w:pPr>
        <w:pStyle w:val="ListBullet"/>
      </w:pPr>
      <w:r>
        <w:t>`03_student_academic_dashboard/` — academic dashboard files</w:t>
      </w:r>
    </w:p>
    <w:p>
      <w:pPr>
        <w:pStyle w:val="ListBullet"/>
      </w:pPr>
      <w:r>
        <w:t>`project_report.md` — overview, objectives, design and testing notes</w:t>
      </w:r>
    </w:p>
    <w:p>
      <w:pPr>
        <w:pStyle w:val="ListBullet"/>
      </w:pPr>
      <w:r>
        <w:t>`assignment_reference.md` — brief drawn from the supplied assignment sheet</w:t>
      </w:r>
    </w:p>
    <w:p>
      <w:pPr>
        <w:pStyle w:val="Heading2"/>
      </w:pPr>
      <w:r>
        <w:t>Important notes</w:t>
      </w:r>
    </w:p>
    <w:p>
      <w:pPr>
        <w:pStyle w:val="ListBullet"/>
      </w:pPr>
      <w:r>
        <w:t>Names, marks, attendance, dates, course progress, and course descriptions shown in the demo are sample content for demonstration. Update them to your actual details before submitting.</w:t>
      </w:r>
    </w:p>
    <w:p>
      <w:pPr>
        <w:pStyle w:val="ListBullet"/>
      </w:pPr>
      <w:r>
        <w:t>The enrollment and contact interactions are front-end demonstrations; no data is sent to a server.</w:t>
      </w:r>
    </w:p>
    <w:p>
      <w:r>
        <w:br w:type="page"/>
      </w:r>
    </w:p>
    <w:p>
      <w:pPr>
        <w:pStyle w:val="Heading1"/>
      </w:pPr>
      <w:r>
        <w:t>Assignment Reference</w:t>
      </w:r>
    </w:p>
    <w:p>
      <w:pPr>
        <w:pStyle w:val="Heading1"/>
      </w:pPr>
      <w:r>
        <w:t>Assignment Reference</w:t>
      </w:r>
    </w:p>
    <w:p>
      <w:r>
        <w:t xml:space="preserve">The uploaded </w:t>
      </w:r>
      <w:r>
        <w:rPr>
          <w:b/>
        </w:rPr>
        <w:t>Web Development Activity-Based Learning: Instructions</w:t>
      </w:r>
      <w:r>
        <w:t xml:space="preserve"> sheet asks students to select any </w:t>
      </w:r>
      <w:r>
        <w:rPr>
          <w:b/>
        </w:rPr>
        <w:t>3 case studies</w:t>
      </w:r>
      <w:r>
        <w:t xml:space="preserve"> and design and develop the webpages. This project implements these three listed case studies:</w:t>
      </w:r>
    </w:p>
    <w:p>
      <w:pPr>
        <w:pStyle w:val="ListNumber"/>
      </w:pPr>
      <w:r>
        <w:t>**Personal Portfolio Website**: profile, educational qualifications, technical skills, hobbies, projects, achievements, resume, contact information, CSS animations, responsive layouts, and interactive navigation effects.</w:t>
      </w:r>
    </w:p>
    <w:p>
      <w:pPr>
        <w:pStyle w:val="ListNumber"/>
      </w:pPr>
      <w:r>
        <w:t>**Online Learning Platform Interface**: course categories, lesson thumbnails/cards, instructor profiles, course descriptions, learning objectives, enrollment buttons, responsive course cards, and progress indicators.</w:t>
      </w:r>
    </w:p>
    <w:p>
      <w:pPr>
        <w:pStyle w:val="ListNumber"/>
      </w:pPr>
      <w:r>
        <w:t>**Student Academic Dashboard**: student details, semester results, attendance percentages, subject information, examination schedules, announcements, tables, progress bars, cards, and sidebar layout.</w:t>
      </w:r>
    </w:p>
    <w:p>
      <w:r>
        <w:t>The sheet states that evaluation is worth 10 marks and is awarded by the respective Web Development faculty member as per the regular academic schedule. Please follow any additional instructions given by your faculty.</w:t>
      </w:r>
    </w:p>
    <w:p>
      <w:pPr>
        <w:pStyle w:val="Heading1"/>
      </w:pPr>
      <w:r>
        <w:t>Project File Structure</w:t>
      </w:r>
    </w:p>
    <w:p>
      <w:pPr>
        <w:pStyle w:val="ListBullet"/>
      </w:pPr>
      <w:r>
        <w:t>index.html</w:t>
      </w:r>
    </w:p>
    <w:p>
      <w:pPr>
        <w:pStyle w:val="ListBullet"/>
      </w:pPr>
      <w:r>
        <w:t>project_report.md</w:t>
      </w:r>
    </w:p>
    <w:p>
      <w:pPr>
        <w:pStyle w:val="ListBullet"/>
      </w:pPr>
      <w:r>
        <w:t>FILE_INVENTORY.txt</w:t>
      </w:r>
    </w:p>
    <w:p>
      <w:pPr>
        <w:pStyle w:val="ListBullet"/>
      </w:pPr>
      <w:r>
        <w:t>README.md</w:t>
      </w:r>
    </w:p>
    <w:p>
      <w:pPr>
        <w:pStyle w:val="ListBullet"/>
      </w:pPr>
      <w:r>
        <w:t>assignment_reference.md</w:t>
      </w:r>
    </w:p>
    <w:p>
      <w:pPr>
        <w:pStyle w:val="ListBullet"/>
      </w:pPr>
      <w:r>
        <w:t>02_online_learning_platform/script.js</w:t>
      </w:r>
    </w:p>
    <w:p>
      <w:pPr>
        <w:pStyle w:val="ListBullet"/>
      </w:pPr>
      <w:r>
        <w:t>02_online_learning_platform/index.html</w:t>
      </w:r>
    </w:p>
    <w:p>
      <w:pPr>
        <w:pStyle w:val="ListBullet"/>
      </w:pPr>
      <w:r>
        <w:t>02_online_learning_platform/style.css</w:t>
      </w:r>
    </w:p>
    <w:p>
      <w:pPr>
        <w:pStyle w:val="ListBullet"/>
      </w:pPr>
      <w:r>
        <w:t>01_personal_portfolio/script.js</w:t>
      </w:r>
    </w:p>
    <w:p>
      <w:pPr>
        <w:pStyle w:val="ListBullet"/>
      </w:pPr>
      <w:r>
        <w:t>01_personal_portfolio/index.html</w:t>
      </w:r>
    </w:p>
    <w:p>
      <w:pPr>
        <w:pStyle w:val="ListBullet"/>
      </w:pPr>
      <w:r>
        <w:t>01_personal_portfolio/style.css</w:t>
      </w:r>
    </w:p>
    <w:p>
      <w:pPr>
        <w:pStyle w:val="ListBullet"/>
      </w:pPr>
      <w:r>
        <w:t>03_student_academic_dashboard/script.js</w:t>
      </w:r>
    </w:p>
    <w:p>
      <w:pPr>
        <w:pStyle w:val="ListBullet"/>
      </w:pPr>
      <w:r>
        <w:t>03_student_academic_dashboard/index.html</w:t>
      </w:r>
    </w:p>
    <w:p>
      <w:pPr>
        <w:pStyle w:val="ListBullet"/>
      </w:pPr>
      <w:r>
        <w:t>03_student_academic_dashboard/style.css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Development ABL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0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